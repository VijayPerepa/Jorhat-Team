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Tutorial on Slash Commands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to Slash Commands</w:t>
      </w:r>
    </w:p>
    <w:p>
      <w:pPr>
        <w:pStyle w:val="ListNumber"/>
      </w:pPr>
      <w:r>
        <w:t>2. What Are Slash Commands?</w:t>
      </w:r>
    </w:p>
    <w:p>
      <w:pPr>
        <w:pStyle w:val="ListNumber"/>
      </w:pPr>
      <w:r>
        <w:t>3. How Slash Commands Work</w:t>
      </w:r>
    </w:p>
    <w:p>
      <w:pPr>
        <w:pStyle w:val="ListNumber"/>
      </w:pPr>
      <w:r>
        <w:t>4. Popular Platforms Using Slash Commands</w:t>
      </w:r>
    </w:p>
    <w:p>
      <w:pPr>
        <w:pStyle w:val="ListNumber"/>
      </w:pPr>
      <w:r>
        <w:t>5. Slash Commands in Discord</w:t>
      </w:r>
    </w:p>
    <w:p>
      <w:pPr>
        <w:pStyle w:val="ListNumber"/>
      </w:pPr>
      <w:r>
        <w:t>6. Slash Commands in Slack</w:t>
      </w:r>
    </w:p>
    <w:p>
      <w:pPr>
        <w:pStyle w:val="ListNumber"/>
      </w:pPr>
      <w:r>
        <w:t>7. Slash Commands in Microsoft Teams</w:t>
      </w:r>
    </w:p>
    <w:p>
      <w:pPr>
        <w:pStyle w:val="ListNumber"/>
      </w:pPr>
      <w:r>
        <w:t>8. Slash Commands in VS Code</w:t>
      </w:r>
    </w:p>
    <w:p>
      <w:pPr>
        <w:pStyle w:val="ListNumber"/>
      </w:pPr>
      <w:r>
        <w:t>9. Creating Custom Slash Commands</w:t>
      </w:r>
    </w:p>
    <w:p>
      <w:pPr>
        <w:pStyle w:val="ListNumber"/>
      </w:pPr>
      <w:r>
        <w:t>10. Best Practices</w:t>
      </w:r>
    </w:p>
    <w:p>
      <w:pPr>
        <w:pStyle w:val="ListNumber"/>
      </w:pPr>
      <w:r>
        <w:t>11. Common Use Cases</w:t>
      </w:r>
    </w:p>
    <w:p>
      <w:pPr>
        <w:pStyle w:val="ListNumber"/>
      </w:pPr>
      <w:r>
        <w:t>12. Troubleshooting</w:t>
      </w:r>
    </w:p>
    <w:p>
      <w:pPr>
        <w:pStyle w:val="ListNumber"/>
      </w:pPr>
      <w:r>
        <w:t>13. Conclusion</w:t>
      </w:r>
    </w:p>
    <w:p>
      <w:r>
        <w:br w:type="page"/>
      </w:r>
    </w:p>
    <w:p>
      <w:pPr>
        <w:pStyle w:val="Heading1"/>
      </w:pPr>
      <w:r>
        <w:t>1. Introduction to Slash Commands</w:t>
      </w:r>
    </w:p>
    <w:p>
      <w:r>
        <w:t>Slash commands are a powerful interface pattern that allows users to execute commands, trigger actions, or interact with applications by typing a forward slash (/) followed by a command name and optional parameters. They provide a quick, keyboard-driven way to access functionality without navigating through menus or graphical interfaces.</w:t>
      </w:r>
    </w:p>
    <w:p>
      <w:r>
        <w:t>This tutorial will cover everything you need to know about slash commands, from basic concepts to advanced implementation techniques across various platforms.</w:t>
      </w:r>
    </w:p>
    <w:p>
      <w:pPr>
        <w:pStyle w:val="Heading1"/>
      </w:pPr>
      <w:r>
        <w:t>2. What Are Slash Commands?</w:t>
      </w:r>
    </w:p>
    <w:p>
      <w:r>
        <w:t>Slash commands are text-based commands that begin with a forward slash (/) character. They serve as a command-line interface within modern applications, allowing users to:</w:t>
      </w:r>
    </w:p>
    <w:p>
      <w:pPr>
        <w:pStyle w:val="ListBullet"/>
      </w:pPr>
      <w:r>
        <w:t>Execute specific actions quickly</w:t>
      </w:r>
    </w:p>
    <w:p>
      <w:pPr>
        <w:pStyle w:val="ListBullet"/>
      </w:pPr>
      <w:r>
        <w:t>Access hidden or advanced features</w:t>
      </w:r>
    </w:p>
    <w:p>
      <w:pPr>
        <w:pStyle w:val="ListBullet"/>
      </w:pPr>
      <w:r>
        <w:t>Automate repetitive tasks</w:t>
      </w:r>
    </w:p>
    <w:p>
      <w:pPr>
        <w:pStyle w:val="ListBullet"/>
      </w:pPr>
      <w:r>
        <w:t>Interact with bots and integrations</w:t>
      </w:r>
    </w:p>
    <w:p>
      <w:pPr>
        <w:pStyle w:val="ListBullet"/>
      </w:pPr>
      <w:r>
        <w:t>Navigate complex applications efficiently</w:t>
      </w:r>
    </w:p>
    <w:p>
      <w:pPr>
        <w:pStyle w:val="Heading2"/>
      </w:pPr>
      <w:r>
        <w:t>Key Characteristics:</w:t>
      </w:r>
    </w:p>
    <w:p>
      <w:pPr>
        <w:pStyle w:val="ListBullet"/>
      </w:pPr>
      <w:r>
        <w:t>Prefix: Always start with '/'</w:t>
      </w:r>
    </w:p>
    <w:p>
      <w:pPr>
        <w:pStyle w:val="ListBullet"/>
      </w:pPr>
      <w:r>
        <w:t>Command Name: Follows the slash (e.g., /help, /search)</w:t>
      </w:r>
    </w:p>
    <w:p>
      <w:pPr>
        <w:pStyle w:val="ListBullet"/>
      </w:pPr>
      <w:r>
        <w:t>Parameters: Optional arguments that follow the command</w:t>
      </w:r>
    </w:p>
    <w:p>
      <w:pPr>
        <w:pStyle w:val="ListBullet"/>
      </w:pPr>
      <w:r>
        <w:t>Auto-completion: Many platforms offer suggestions as you type</w:t>
      </w:r>
    </w:p>
    <w:p>
      <w:pPr>
        <w:pStyle w:val="ListBullet"/>
      </w:pPr>
      <w:r>
        <w:t>Context-aware: Commands may vary based on the current context</w:t>
      </w:r>
    </w:p>
    <w:p>
      <w:pPr>
        <w:pStyle w:val="Heading1"/>
      </w:pPr>
      <w:r>
        <w:t>3. How Slash Commands Work</w:t>
      </w:r>
    </w:p>
    <w:p>
      <w:pPr>
        <w:pStyle w:val="Heading2"/>
      </w:pPr>
      <w:r>
        <w:t>Basic Syntax:</w:t>
      </w:r>
    </w:p>
    <w:p>
      <w:r>
        <w:rPr>
          <w:b/>
        </w:rPr>
        <w:t>/command [parameter1] [parameter2] [options]</w:t>
      </w:r>
    </w:p>
    <w:p>
      <w:pPr>
        <w:pStyle w:val="Heading2"/>
      </w:pPr>
      <w:r>
        <w:t>Execution Flow:</w:t>
      </w:r>
    </w:p>
    <w:p>
      <w:r>
        <w:t>1. User types '/' in the input field</w:t>
      </w:r>
    </w:p>
    <w:p>
      <w:r>
        <w:t>2. Application displays available commands</w:t>
      </w:r>
    </w:p>
    <w:p>
      <w:r>
        <w:t>3. User selects or completes the command name</w:t>
      </w:r>
    </w:p>
    <w:p>
      <w:r>
        <w:t>4. User provides required parameters (if any)</w:t>
      </w:r>
    </w:p>
    <w:p>
      <w:r>
        <w:t>5. User presses Enter to execute</w:t>
      </w:r>
    </w:p>
    <w:p>
      <w:r>
        <w:t>6. Application processes the command</w:t>
      </w:r>
    </w:p>
    <w:p>
      <w:r>
        <w:t>7. Application returns a response or performs an action</w:t>
      </w:r>
    </w:p>
    <w:p>
      <w:pPr>
        <w:pStyle w:val="Heading1"/>
      </w:pPr>
      <w:r>
        <w:t>4. Popular Platforms Using Slash Commands</w:t>
      </w:r>
    </w:p>
    <w:p>
      <w:r>
        <w:rPr>
          <w:b/>
        </w:rPr>
        <w:t xml:space="preserve">Discord: </w:t>
      </w:r>
      <w:r>
        <w:t>Gaming and community communication</w:t>
      </w:r>
    </w:p>
    <w:p>
      <w:r>
        <w:rPr>
          <w:b/>
        </w:rPr>
        <w:t xml:space="preserve">Slack: </w:t>
      </w:r>
      <w:r>
        <w:t>Workplace collaboration and messaging</w:t>
      </w:r>
    </w:p>
    <w:p>
      <w:r>
        <w:rPr>
          <w:b/>
        </w:rPr>
        <w:t xml:space="preserve">Microsoft Teams: </w:t>
      </w:r>
      <w:r>
        <w:t>Enterprise communication and collaboration</w:t>
      </w:r>
    </w:p>
    <w:p>
      <w:r>
        <w:rPr>
          <w:b/>
        </w:rPr>
        <w:t xml:space="preserve">VS Code: </w:t>
      </w:r>
      <w:r>
        <w:t>Code editing and development</w:t>
      </w:r>
    </w:p>
    <w:p>
      <w:r>
        <w:rPr>
          <w:b/>
        </w:rPr>
        <w:t xml:space="preserve">GitHub: </w:t>
      </w:r>
      <w:r>
        <w:t>Version control and code collaboration</w:t>
      </w:r>
    </w:p>
    <w:p>
      <w:r>
        <w:rPr>
          <w:b/>
        </w:rPr>
        <w:t xml:space="preserve">Notion: </w:t>
      </w:r>
      <w:r>
        <w:t>Note-taking and productivity</w:t>
      </w:r>
    </w:p>
    <w:p>
      <w:r>
        <w:rPr>
          <w:b/>
        </w:rPr>
        <w:t xml:space="preserve">Telegram: </w:t>
      </w:r>
      <w:r>
        <w:t>Messaging and bot interaction</w:t>
      </w:r>
    </w:p>
    <w:p>
      <w:r>
        <w:br w:type="page"/>
      </w:r>
    </w:p>
    <w:p>
      <w:pPr>
        <w:pStyle w:val="Heading1"/>
      </w:pPr>
      <w:r>
        <w:t>5. Slash Commands in Discord</w:t>
      </w:r>
    </w:p>
    <w:p>
      <w:r>
        <w:t>Discord popularized slash commands for bot interactions. Discord's slash commands provide a native, integrated way for bots to interact with users.</w:t>
      </w:r>
    </w:p>
    <w:p>
      <w:pPr>
        <w:pStyle w:val="Heading2"/>
      </w:pPr>
      <w:r>
        <w:t>Common Discord Slash Commands Examples:</w:t>
      </w:r>
    </w:p>
    <w:p>
      <w:r>
        <w:rPr>
          <w:b/>
        </w:rPr>
        <w:t>/help</w:t>
      </w:r>
      <w:r>
        <w:br/>
        <w:t xml:space="preserve">   Display help information about available commands</w:t>
      </w:r>
    </w:p>
    <w:p>
      <w:r>
        <w:rPr>
          <w:b/>
        </w:rPr>
        <w:t>/play [song name]</w:t>
      </w:r>
      <w:r>
        <w:br/>
        <w:t xml:space="preserve">   Play a song in a voice channel (music bots)</w:t>
      </w:r>
    </w:p>
    <w:p>
      <w:r>
        <w:rPr>
          <w:b/>
        </w:rPr>
        <w:t>/kick @user [reason]</w:t>
      </w:r>
      <w:r>
        <w:br/>
        <w:t xml:space="preserve">   Kick a user from the server (moderation)</w:t>
      </w:r>
    </w:p>
    <w:p>
      <w:r>
        <w:rPr>
          <w:b/>
        </w:rPr>
        <w:t>/ban @user [reason]</w:t>
      </w:r>
      <w:r>
        <w:br/>
        <w:t xml:space="preserve">   Ban a user from the server</w:t>
      </w:r>
    </w:p>
    <w:p>
      <w:r>
        <w:rPr>
          <w:b/>
        </w:rPr>
        <w:t>/poll [question] [options]</w:t>
      </w:r>
      <w:r>
        <w:br/>
        <w:t xml:space="preserve">   Create a poll</w:t>
      </w:r>
    </w:p>
    <w:p>
      <w:r>
        <w:rPr>
          <w:b/>
        </w:rPr>
        <w:t>/remind [time] [message]</w:t>
      </w:r>
      <w:r>
        <w:br/>
        <w:t xml:space="preserve">   Set a reminder</w:t>
      </w:r>
    </w:p>
    <w:p>
      <w:r>
        <w:rPr>
          <w:b/>
        </w:rPr>
        <w:t>/weather [location]</w:t>
      </w:r>
      <w:r>
        <w:br/>
        <w:t xml:space="preserve">   Get weather information</w:t>
      </w:r>
    </w:p>
    <w:p>
      <w:r>
        <w:rPr>
          <w:b/>
        </w:rPr>
        <w:t>/stats</w:t>
      </w:r>
      <w:r>
        <w:br/>
        <w:t xml:space="preserve">   Display server or user statistics</w:t>
      </w:r>
    </w:p>
    <w:p>
      <w:pPr>
        <w:pStyle w:val="Heading2"/>
      </w:pPr>
      <w:r>
        <w:t>Creating a Discord Bot with Slash Commands (Python Example):</w:t>
      </w:r>
    </w:p>
    <w:p>
      <w:r>
        <w:rPr>
          <w:rFonts w:ascii="Courier New" w:hAnsi="Courier New"/>
          <w:sz w:val="18"/>
        </w:rPr>
        <w:t>import discord</w:t>
        <w:br/>
        <w:t>from discord import app_commands</w:t>
        <w:br/>
        <w:br/>
        <w:t># Create bot instance</w:t>
        <w:br/>
        <w:t>intents = discord.Intents.default()</w:t>
        <w:br/>
        <w:t>client = discord.Client(intents=intents)</w:t>
        <w:br/>
        <w:t>tree = app_commands.CommandTree(client)</w:t>
        <w:br/>
        <w:br/>
        <w:t># Define a simple slash command</w:t>
        <w:br/>
        <w:t>@tree.command(name="hello", description="Greets the user")</w:t>
        <w:br/>
        <w:t>async def hello(interaction: discord.Interaction):</w:t>
        <w:br/>
        <w:t xml:space="preserve">    await interaction.response.send_message(f"Hello, {interaction.user.name}!")</w:t>
        <w:br/>
        <w:br/>
        <w:t># Command with parameters</w:t>
        <w:br/>
        <w:t>@tree.command(name="add", description="Adds two numbers")</w:t>
        <w:br/>
        <w:t>async def add(interaction: discord.Interaction, num1: int, num2: int):</w:t>
        <w:br/>
        <w:t xml:space="preserve">    result = num1 + num2</w:t>
        <w:br/>
        <w:t xml:space="preserve">    await interaction.response.send_message(f"The sum is: {result}")</w:t>
        <w:br/>
        <w:br/>
        <w:t># Sync commands and run bot</w:t>
        <w:br/>
        <w:t>@client.event</w:t>
        <w:br/>
        <w:t>async def on_ready():</w:t>
        <w:br/>
        <w:t xml:space="preserve">    await tree.sync()</w:t>
        <w:br/>
        <w:t xml:space="preserve">    print(f"Logged in as {client.user}")</w:t>
        <w:br/>
        <w:br/>
        <w:t>client.run('YOUR_BOT_TOKEN')</w:t>
      </w:r>
    </w:p>
    <w:p>
      <w:pPr>
        <w:pStyle w:val="Heading1"/>
      </w:pPr>
      <w:r>
        <w:t>6. Slack Slash Commands in Slack</w:t>
      </w:r>
    </w:p>
    <w:p>
      <w:r>
        <w:t>Slack uses slash commands extensively for workspace management and integrations. They allow quick access to Slack features and third-party app integrations.</w:t>
      </w:r>
    </w:p>
    <w:p>
      <w:pPr>
        <w:pStyle w:val="Heading2"/>
      </w:pPr>
      <w:r>
        <w:t>Built-in Slack Commands:</w:t>
      </w:r>
    </w:p>
    <w:p>
      <w:r>
        <w:rPr>
          <w:b/>
        </w:rPr>
        <w:t>/away</w:t>
      </w:r>
      <w:r>
        <w:br/>
        <w:t xml:space="preserve">   Toggle your away status</w:t>
      </w:r>
    </w:p>
    <w:p>
      <w:r>
        <w:rPr>
          <w:b/>
        </w:rPr>
        <w:t>/dnd [duration]</w:t>
      </w:r>
      <w:r>
        <w:br/>
        <w:t xml:space="preserve">   Enable Do Not Disturb mode</w:t>
      </w:r>
    </w:p>
    <w:p>
      <w:r>
        <w:rPr>
          <w:b/>
        </w:rPr>
        <w:t>/remind [@someone or #channel] [what] [when]</w:t>
      </w:r>
      <w:r>
        <w:br/>
        <w:t xml:space="preserve">   Set a reminder</w:t>
      </w:r>
    </w:p>
    <w:p>
      <w:r>
        <w:rPr>
          <w:b/>
        </w:rPr>
        <w:t>/status [your status]</w:t>
      </w:r>
      <w:r>
        <w:br/>
        <w:t xml:space="preserve">   Update your status</w:t>
      </w:r>
    </w:p>
    <w:p>
      <w:r>
        <w:rPr>
          <w:b/>
        </w:rPr>
        <w:t>/invite @user #channel</w:t>
      </w:r>
      <w:r>
        <w:br/>
        <w:t xml:space="preserve">   Invite a user to a channel</w:t>
      </w:r>
    </w:p>
    <w:p>
      <w:r>
        <w:rPr>
          <w:b/>
        </w:rPr>
        <w:t>/archive</w:t>
      </w:r>
      <w:r>
        <w:br/>
        <w:t xml:space="preserve">   Archive the current channel</w:t>
      </w:r>
    </w:p>
    <w:p>
      <w:r>
        <w:rPr>
          <w:b/>
        </w:rPr>
        <w:t>/join #channel</w:t>
      </w:r>
      <w:r>
        <w:br/>
        <w:t xml:space="preserve">   Join a channel</w:t>
      </w:r>
    </w:p>
    <w:p>
      <w:r>
        <w:rPr>
          <w:b/>
        </w:rPr>
        <w:t>/leave</w:t>
      </w:r>
      <w:r>
        <w:br/>
        <w:t xml:space="preserve">   Leave the current channel</w:t>
      </w:r>
    </w:p>
    <w:p>
      <w:r>
        <w:rPr>
          <w:b/>
        </w:rPr>
        <w:t>/mute</w:t>
      </w:r>
      <w:r>
        <w:br/>
        <w:t xml:space="preserve">   Mute a channel</w:t>
      </w:r>
    </w:p>
    <w:p>
      <w:r>
        <w:rPr>
          <w:b/>
        </w:rPr>
        <w:t>/search [query]</w:t>
      </w:r>
      <w:r>
        <w:br/>
        <w:t xml:space="preserve">   Search messages</w:t>
      </w:r>
    </w:p>
    <w:p>
      <w:pPr>
        <w:pStyle w:val="Heading2"/>
      </w:pPr>
      <w:r>
        <w:t>Creating Custom Slack Slash Commands (Node.js Example):</w:t>
      </w:r>
    </w:p>
    <w:p>
      <w:r>
        <w:rPr>
          <w:rFonts w:ascii="Courier New" w:hAnsi="Courier New"/>
          <w:sz w:val="18"/>
        </w:rPr>
        <w:t>const express = require('express');</w:t>
        <w:br/>
        <w:t>const bodyParser = require('body-parser');</w:t>
        <w:br/>
        <w:br/>
        <w:t>const app = express();</w:t>
        <w:br/>
        <w:t>app.use(bodyParser.urlencoded({ extended: true }));</w:t>
        <w:br/>
        <w:br/>
        <w:t>// Handle slash command</w:t>
        <w:br/>
        <w:t>app.post('/slack/commands', (req, res) =&gt; {</w:t>
        <w:br/>
        <w:t xml:space="preserve">    const { command, text, user_name } = req.body;</w:t>
        <w:br/>
        <w:t xml:space="preserve">    </w:t>
        <w:br/>
        <w:t xml:space="preserve">    if (command === '/greet') {</w:t>
        <w:br/>
        <w:t xml:space="preserve">        res.json({</w:t>
        <w:br/>
        <w:t xml:space="preserve">            response_type: 'in_channel',</w:t>
        <w:br/>
        <w:t xml:space="preserve">            text: `Hello ${user_name}! You said: ${text}`</w:t>
        <w:br/>
        <w:t xml:space="preserve">        });</w:t>
        <w:br/>
        <w:t xml:space="preserve">    } else if (command === '/weather') {</w:t>
        <w:br/>
        <w:t xml:space="preserve">        // Fetch weather data (simplified example)</w:t>
        <w:br/>
        <w:t xml:space="preserve">        res.json({</w:t>
        <w:br/>
        <w:t xml:space="preserve">            response_type: 'ephemeral',</w:t>
        <w:br/>
        <w:t xml:space="preserve">            text: `Weather for ${text}: Sunny, 72°F`</w:t>
        <w:br/>
        <w:t xml:space="preserve">        });</w:t>
        <w:br/>
        <w:t xml:space="preserve">    }</w:t>
        <w:br/>
        <w:t>});</w:t>
        <w:br/>
        <w:br/>
        <w:t>app.listen(3000, () =&gt; {</w:t>
        <w:br/>
        <w:t xml:space="preserve">    console.log('Slack command handler running on port 3000');</w:t>
        <w:br/>
        <w:t>});</w:t>
      </w:r>
    </w:p>
    <w:p>
      <w:r>
        <w:br w:type="page"/>
      </w:r>
    </w:p>
    <w:p>
      <w:pPr>
        <w:pStyle w:val="Heading1"/>
      </w:pPr>
      <w:r>
        <w:t>7. Slash Commands in Microsoft Teams</w:t>
      </w:r>
    </w:p>
    <w:p>
      <w:r>
        <w:t>Microsoft Teams uses the '@' symbol for mentioning bots and integrates slash commands through bot frameworks and messaging extensions.</w:t>
      </w:r>
    </w:p>
    <w:p>
      <w:pPr>
        <w:pStyle w:val="Heading2"/>
      </w:pPr>
      <w:r>
        <w:t>Common Teams Commands:</w:t>
      </w:r>
    </w:p>
    <w:p>
      <w:r>
        <w:rPr>
          <w:b/>
        </w:rPr>
        <w:t>/away</w:t>
      </w:r>
      <w:r>
        <w:br/>
        <w:t xml:space="preserve">   Set status to away</w:t>
      </w:r>
    </w:p>
    <w:p>
      <w:r>
        <w:rPr>
          <w:b/>
        </w:rPr>
        <w:t>/available</w:t>
      </w:r>
      <w:r>
        <w:br/>
        <w:t xml:space="preserve">   Set status to available</w:t>
      </w:r>
    </w:p>
    <w:p>
      <w:r>
        <w:rPr>
          <w:b/>
        </w:rPr>
        <w:t>/busy</w:t>
      </w:r>
      <w:r>
        <w:br/>
        <w:t xml:space="preserve">   Set status to busy</w:t>
      </w:r>
    </w:p>
    <w:p>
      <w:r>
        <w:rPr>
          <w:b/>
        </w:rPr>
        <w:t>/dnd</w:t>
      </w:r>
      <w:r>
        <w:br/>
        <w:t xml:space="preserve">   Set status to Do Not Disturb</w:t>
      </w:r>
    </w:p>
    <w:p>
      <w:r>
        <w:rPr>
          <w:b/>
        </w:rPr>
        <w:t>/call [contact]</w:t>
      </w:r>
      <w:r>
        <w:br/>
        <w:t xml:space="preserve">   Start a call</w:t>
      </w:r>
    </w:p>
    <w:p>
      <w:r>
        <w:rPr>
          <w:b/>
        </w:rPr>
        <w:t>/goto [team or channel]</w:t>
      </w:r>
      <w:r>
        <w:br/>
        <w:t xml:space="preserve">   Navigate to a team or channel</w:t>
      </w:r>
    </w:p>
    <w:p>
      <w:r>
        <w:rPr>
          <w:b/>
        </w:rPr>
        <w:t>/keys</w:t>
      </w:r>
      <w:r>
        <w:br/>
        <w:t xml:space="preserve">   Show keyboard shortcuts</w:t>
      </w:r>
    </w:p>
    <w:p>
      <w:r>
        <w:rPr>
          <w:b/>
        </w:rPr>
        <w:t>/whatsnew</w:t>
      </w:r>
      <w:r>
        <w:br/>
        <w:t xml:space="preserve">   See what's new in Teams</w:t>
      </w:r>
    </w:p>
    <w:p>
      <w:pPr>
        <w:pStyle w:val="Heading1"/>
      </w:pPr>
      <w:r>
        <w:t>8. Slash Commands in VS Code</w:t>
      </w:r>
    </w:p>
    <w:p>
      <w:r>
        <w:t>Visual Studio Code uses a command palette (Ctrl+Shift+P or Cmd+Shift+P) and also supports slash commands in various contexts like the terminal and chat interfaces.</w:t>
      </w:r>
    </w:p>
    <w:p>
      <w:pPr>
        <w:pStyle w:val="Heading2"/>
      </w:pPr>
      <w:r>
        <w:t>VS Code Command Examples:</w:t>
      </w:r>
    </w:p>
    <w:p>
      <w:r>
        <w:rPr>
          <w:b/>
        </w:rPr>
        <w:t>&gt;Format Document</w:t>
      </w:r>
      <w:r>
        <w:br/>
        <w:t xml:space="preserve">   Format the current document</w:t>
      </w:r>
    </w:p>
    <w:p>
      <w:r>
        <w:rPr>
          <w:b/>
        </w:rPr>
        <w:t>&gt;Git: Commit</w:t>
      </w:r>
      <w:r>
        <w:br/>
        <w:t xml:space="preserve">   Commit staged changes</w:t>
      </w:r>
    </w:p>
    <w:p>
      <w:r>
        <w:rPr>
          <w:b/>
        </w:rPr>
        <w:t>&gt;Terminal: Create New Terminal</w:t>
      </w:r>
      <w:r>
        <w:br/>
        <w:t xml:space="preserve">   Open a new terminal</w:t>
      </w:r>
    </w:p>
    <w:p>
      <w:r>
        <w:rPr>
          <w:b/>
        </w:rPr>
        <w:t>&gt;Preferences: Open Settings</w:t>
      </w:r>
      <w:r>
        <w:br/>
        <w:t xml:space="preserve">   Open settings</w:t>
      </w:r>
    </w:p>
    <w:p>
      <w:r>
        <w:rPr>
          <w:b/>
        </w:rPr>
        <w:t>&gt;View: Toggle Sidebar</w:t>
      </w:r>
      <w:r>
        <w:br/>
        <w:t xml:space="preserve">   Show/hide sidebar</w:t>
      </w:r>
    </w:p>
    <w:p>
      <w:r>
        <w:rPr>
          <w:b/>
        </w:rPr>
        <w:t>&gt;File: Save All</w:t>
      </w:r>
      <w:r>
        <w:br/>
        <w:t xml:space="preserve">   Save all open files</w:t>
      </w:r>
    </w:p>
    <w:p>
      <w:r>
        <w:rPr>
          <w:b/>
        </w:rPr>
        <w:t>&gt;Debug: Start Debugging</w:t>
      </w:r>
      <w:r>
        <w:br/>
        <w:t xml:space="preserve">   Start debugging session</w:t>
      </w:r>
    </w:p>
    <w:p>
      <w:pPr>
        <w:pStyle w:val="Heading2"/>
      </w:pPr>
      <w:r>
        <w:t>Creating a VS Code Extension with Commands (TypeScript Example):</w:t>
      </w:r>
    </w:p>
    <w:p>
      <w:r>
        <w:rPr>
          <w:rFonts w:ascii="Courier New" w:hAnsi="Courier New"/>
          <w:sz w:val="18"/>
        </w:rPr>
        <w:t>import * as vscode from 'vscode';</w:t>
        <w:br/>
        <w:br/>
        <w:t>export function activate(context: vscode.ExtensionContext) {</w:t>
        <w:br/>
        <w:t xml:space="preserve">    // Register a command</w:t>
        <w:br/>
        <w:t xml:space="preserve">    let disposable = vscode.commands.registerCommand(</w:t>
        <w:br/>
        <w:t xml:space="preserve">        'extension.helloWorld', </w:t>
        <w:br/>
        <w:t xml:space="preserve">        () =&gt; {</w:t>
        <w:br/>
        <w:t xml:space="preserve">            vscode.window.showInformationMessage('Hello World from Extension!');</w:t>
        <w:br/>
        <w:t xml:space="preserve">        }</w:t>
        <w:br/>
        <w:t xml:space="preserve">    );</w:t>
        <w:br/>
        <w:t xml:space="preserve">    </w:t>
        <w:br/>
        <w:t xml:space="preserve">    context.subscriptions.push(disposable);</w:t>
        <w:br/>
        <w:t xml:space="preserve">    </w:t>
        <w:br/>
        <w:t xml:space="preserve">    // Command with input</w:t>
        <w:br/>
        <w:t xml:space="preserve">    let greetCommand = vscode.commands.registerCommand(</w:t>
        <w:br/>
        <w:t xml:space="preserve">        'extension.greetUser',</w:t>
        <w:br/>
        <w:t xml:space="preserve">        async () =&gt; {</w:t>
        <w:br/>
        <w:t xml:space="preserve">            const name = await vscode.window.showInputBox({</w:t>
        <w:br/>
        <w:t xml:space="preserve">                prompt: 'Enter your name'</w:t>
        <w:br/>
        <w:t xml:space="preserve">            });</w:t>
        <w:br/>
        <w:t xml:space="preserve">            </w:t>
        <w:br/>
        <w:t xml:space="preserve">            if (name) {</w:t>
        <w:br/>
        <w:t xml:space="preserve">                vscode.window.showInformationMessage(`Hello, ${name}!`);</w:t>
        <w:br/>
        <w:t xml:space="preserve">            }</w:t>
        <w:br/>
        <w:t xml:space="preserve">        }</w:t>
        <w:br/>
        <w:t xml:space="preserve">    );</w:t>
        <w:br/>
        <w:t xml:space="preserve">    </w:t>
        <w:br/>
        <w:t xml:space="preserve">    context.subscriptions.push(greetCommand);</w:t>
        <w:br/>
        <w:t>}</w:t>
        <w:br/>
        <w:br/>
        <w:t>export function deactivate() {}</w:t>
      </w:r>
    </w:p>
    <w:p>
      <w:r>
        <w:br w:type="page"/>
      </w:r>
    </w:p>
    <w:p>
      <w:pPr>
        <w:pStyle w:val="Heading1"/>
      </w:pPr>
      <w:r>
        <w:t>9. Creating Custom Slash Commands</w:t>
      </w:r>
    </w:p>
    <w:p>
      <w:pPr>
        <w:pStyle w:val="Heading2"/>
      </w:pPr>
      <w:r>
        <w:t>General Steps for Implementation:</w:t>
      </w:r>
    </w:p>
    <w:p>
      <w:r>
        <w:t>1. Choose your platform (Discord, Slack, custom application)</w:t>
      </w:r>
    </w:p>
    <w:p>
      <w:r>
        <w:t>2. Set up development environment</w:t>
      </w:r>
    </w:p>
    <w:p>
      <w:r>
        <w:t>3. Register your command with the platform's API</w:t>
      </w:r>
    </w:p>
    <w:p>
      <w:r>
        <w:t>4. Define command parameters and options</w:t>
      </w:r>
    </w:p>
    <w:p>
      <w:r>
        <w:t>5. Implement command handler logic</w:t>
      </w:r>
    </w:p>
    <w:p>
      <w:r>
        <w:t>6. Test the command thoroughly</w:t>
      </w:r>
    </w:p>
    <w:p>
      <w:r>
        <w:t>7. Deploy and monitor</w:t>
      </w:r>
    </w:p>
    <w:p>
      <w:pPr>
        <w:pStyle w:val="Heading2"/>
      </w:pPr>
      <w:r>
        <w:t>Generic Web Application Example (Flask - Python):</w:t>
      </w:r>
    </w:p>
    <w:p>
      <w:r>
        <w:rPr>
          <w:rFonts w:ascii="Courier New" w:hAnsi="Courier New"/>
          <w:sz w:val="18"/>
        </w:rPr>
        <w:t>from flask import Flask, request, jsonify</w:t>
        <w:br/>
        <w:br/>
        <w:t>app = Flask(__name__)</w:t>
        <w:br/>
        <w:br/>
        <w:t># Command registry</w:t>
        <w:br/>
        <w:t>commands = {}</w:t>
        <w:br/>
        <w:br/>
        <w:t>def register_command(name, description, handler):</w:t>
        <w:br/>
        <w:t xml:space="preserve">    """Register a new slash command"""</w:t>
        <w:br/>
        <w:t xml:space="preserve">    commands[name] = {</w:t>
        <w:br/>
        <w:t xml:space="preserve">        'description': description,</w:t>
        <w:br/>
        <w:t xml:space="preserve">        'handler': handler</w:t>
        <w:br/>
        <w:t xml:space="preserve">    }</w:t>
        <w:br/>
        <w:br/>
        <w:t># Define command handlers</w:t>
        <w:br/>
        <w:t>def handle_help(args):</w:t>
        <w:br/>
        <w:t xml:space="preserve">    """Show available commands"""</w:t>
        <w:br/>
        <w:t xml:space="preserve">    help_text = "Available commands:\n"</w:t>
        <w:br/>
        <w:t xml:space="preserve">    for cmd, info in commands.items():</w:t>
        <w:br/>
        <w:t xml:space="preserve">        help_text += f"/{cmd} - {info['description']}\n"</w:t>
        <w:br/>
        <w:t xml:space="preserve">    return help_text</w:t>
        <w:br/>
        <w:br/>
        <w:t>def handle_echo(args):</w:t>
        <w:br/>
        <w:t xml:space="preserve">    """Echo back the user's message"""</w:t>
        <w:br/>
        <w:t xml:space="preserve">    return f"You said: {' '.join(args)}"</w:t>
        <w:br/>
        <w:br/>
        <w:t>def handle_calculate(args):</w:t>
        <w:br/>
        <w:t xml:space="preserve">    """Perform basic calculations"""</w:t>
        <w:br/>
        <w:t xml:space="preserve">    try:</w:t>
        <w:br/>
        <w:t xml:space="preserve">        expression = ' '.join(args)</w:t>
        <w:br/>
        <w:t xml:space="preserve">        result = eval(expression)  # Note: Use safely in production!</w:t>
        <w:br/>
        <w:t xml:space="preserve">        return f"Result: {result}"</w:t>
        <w:br/>
        <w:t xml:space="preserve">    except Exception as e:</w:t>
        <w:br/>
        <w:t xml:space="preserve">        return f"Error: {str(e)}"</w:t>
        <w:br/>
        <w:br/>
        <w:t># Register commands</w:t>
        <w:br/>
        <w:t>register_command('help', 'Show available commands', handle_help)</w:t>
        <w:br/>
        <w:t>register_command('echo', 'Echo your message', handle_echo)</w:t>
        <w:br/>
        <w:t>register_command('calc', 'Calculate an expression', handle_calculate)</w:t>
        <w:br/>
        <w:br/>
        <w:t>@app.route('/command', methods=['POST'])</w:t>
        <w:br/>
        <w:t>def process_command():</w:t>
        <w:br/>
        <w:t xml:space="preserve">    data = request.json</w:t>
        <w:br/>
        <w:t xml:space="preserve">    command_text = data.get('command', '')</w:t>
        <w:br/>
        <w:t xml:space="preserve">    </w:t>
        <w:br/>
        <w:t xml:space="preserve">    # Parse command</w:t>
        <w:br/>
        <w:t xml:space="preserve">    parts = command_text.lstrip('/').split()</w:t>
        <w:br/>
        <w:t xml:space="preserve">    if not parts:</w:t>
        <w:br/>
        <w:t xml:space="preserve">        return jsonify({'error': 'No command provided'})</w:t>
        <w:br/>
        <w:t xml:space="preserve">    </w:t>
        <w:br/>
        <w:t xml:space="preserve">    command_name = parts[0]</w:t>
        <w:br/>
        <w:t xml:space="preserve">    args = parts[1:] if len(parts) &gt; 1 else []</w:t>
        <w:br/>
        <w:t xml:space="preserve">    </w:t>
        <w:br/>
        <w:t xml:space="preserve">    # Execute command</w:t>
        <w:br/>
        <w:t xml:space="preserve">    if command_name in commands:</w:t>
        <w:br/>
        <w:t xml:space="preserve">        result = commands[command_name]['handler'](args)</w:t>
        <w:br/>
        <w:t xml:space="preserve">        return jsonify({'result': result})</w:t>
        <w:br/>
        <w:t xml:space="preserve">    else:</w:t>
        <w:br/>
        <w:t xml:space="preserve">        return jsonify({'error': f'Unknown command: /{command_name}'})</w:t>
        <w:br/>
        <w:br/>
        <w:t>@app.route('/commands', methods=['GET'])</w:t>
        <w:br/>
        <w:t>def list_commands():</w:t>
        <w:br/>
        <w:t xml:space="preserve">    """List all available commands"""</w:t>
        <w:br/>
        <w:t xml:space="preserve">    return jsonify({</w:t>
        <w:br/>
        <w:t xml:space="preserve">        'commands': [</w:t>
        <w:br/>
        <w:t xml:space="preserve">            {'name': name, 'description': info['description']}</w:t>
        <w:br/>
        <w:t xml:space="preserve">            for name, info in commands.items()</w:t>
        <w:br/>
        <w:t xml:space="preserve">        ]</w:t>
        <w:br/>
        <w:t xml:space="preserve">    })</w:t>
        <w:br/>
        <w:br/>
        <w:t>if __name__ == '__main__':</w:t>
        <w:br/>
        <w:t xml:space="preserve">    app.run(debug=True, port=5000)</w:t>
      </w:r>
    </w:p>
    <w:p>
      <w:r>
        <w:br w:type="page"/>
      </w:r>
    </w:p>
    <w:p>
      <w:pPr>
        <w:pStyle w:val="Heading1"/>
      </w:pPr>
      <w:r>
        <w:t>10. Best Practices for Slash Commands</w:t>
      </w:r>
    </w:p>
    <w:p>
      <w:pPr>
        <w:pStyle w:val="Heading2"/>
      </w:pPr>
      <w:r>
        <w:t>Design Principles:</w:t>
      </w:r>
    </w:p>
    <w:p>
      <w:r>
        <w:rPr>
          <w:b/>
        </w:rPr>
        <w:t>Keep commands short and memorable</w:t>
      </w:r>
      <w:r>
        <w:br/>
        <w:t xml:space="preserve">   Use concise, intuitive command names (e.g., /help instead of /displayhelp)</w:t>
      </w:r>
    </w:p>
    <w:p>
      <w:r>
        <w:rPr>
          <w:b/>
        </w:rPr>
        <w:t>Provide clear descriptions</w:t>
      </w:r>
      <w:r>
        <w:br/>
        <w:t xml:space="preserve">   Each command should have a brief, helpful description</w:t>
      </w:r>
    </w:p>
    <w:p>
      <w:r>
        <w:rPr>
          <w:b/>
        </w:rPr>
        <w:t>Use consistent naming conventions</w:t>
      </w:r>
      <w:r>
        <w:br/>
        <w:t xml:space="preserve">   Follow a pattern (e.g., all lowercase, hyphens for multi-word commands)</w:t>
      </w:r>
    </w:p>
    <w:p>
      <w:r>
        <w:rPr>
          <w:b/>
        </w:rPr>
        <w:t>Implement autocomplete</w:t>
      </w:r>
      <w:r>
        <w:br/>
        <w:t xml:space="preserve">   Help users discover commands as they type</w:t>
      </w:r>
    </w:p>
    <w:p>
      <w:r>
        <w:rPr>
          <w:b/>
        </w:rPr>
        <w:t>Validate input</w:t>
      </w:r>
      <w:r>
        <w:br/>
        <w:t xml:space="preserve">   Check parameters before executing and provide helpful error messages</w:t>
      </w:r>
    </w:p>
    <w:p>
      <w:r>
        <w:rPr>
          <w:b/>
        </w:rPr>
        <w:t>Handle errors gracefully</w:t>
      </w:r>
      <w:r>
        <w:br/>
        <w:t xml:space="preserve">   Provide clear error messages that help users fix issues</w:t>
      </w:r>
    </w:p>
    <w:p>
      <w:r>
        <w:rPr>
          <w:b/>
        </w:rPr>
        <w:t>Document your commands</w:t>
      </w:r>
      <w:r>
        <w:br/>
        <w:t xml:space="preserve">   Maintain up-to-date documentation with examples</w:t>
      </w:r>
    </w:p>
    <w:p>
      <w:r>
        <w:rPr>
          <w:b/>
        </w:rPr>
        <w:t>Consider permissions</w:t>
      </w:r>
      <w:r>
        <w:br/>
        <w:t xml:space="preserve">   Restrict sensitive commands to authorized users</w:t>
      </w:r>
    </w:p>
    <w:p>
      <w:r>
        <w:rPr>
          <w:b/>
        </w:rPr>
        <w:t>Provide feedback</w:t>
      </w:r>
      <w:r>
        <w:br/>
        <w:t xml:space="preserve">   Always acknowledge command execution with a response</w:t>
      </w:r>
    </w:p>
    <w:p>
      <w:r>
        <w:rPr>
          <w:b/>
        </w:rPr>
        <w:t>Use parameters wisely</w:t>
      </w:r>
      <w:r>
        <w:br/>
        <w:t xml:space="preserve">   Make required parameters obvious and optional ones truly optional</w:t>
      </w:r>
    </w:p>
    <w:p>
      <w:pPr>
        <w:pStyle w:val="Heading2"/>
      </w:pPr>
      <w:r>
        <w:t>Security Considerations:</w:t>
      </w:r>
    </w:p>
    <w:p>
      <w:pPr>
        <w:pStyle w:val="ListBullet"/>
      </w:pPr>
      <w:r>
        <w:t>Validate and sanitize all user input</w:t>
      </w:r>
    </w:p>
    <w:p>
      <w:pPr>
        <w:pStyle w:val="ListBullet"/>
      </w:pPr>
      <w:r>
        <w:t>Implement rate limiting to prevent abuse</w:t>
      </w:r>
    </w:p>
    <w:p>
      <w:pPr>
        <w:pStyle w:val="ListBullet"/>
      </w:pPr>
      <w:r>
        <w:t>Use authentication and authorization</w:t>
      </w:r>
    </w:p>
    <w:p>
      <w:pPr>
        <w:pStyle w:val="ListBullet"/>
      </w:pPr>
      <w:r>
        <w:t>Never expose sensitive data in command responses</w:t>
      </w:r>
    </w:p>
    <w:p>
      <w:pPr>
        <w:pStyle w:val="ListBullet"/>
      </w:pPr>
      <w:r>
        <w:t>Log command usage for audit purposes</w:t>
      </w:r>
    </w:p>
    <w:p>
      <w:pPr>
        <w:pStyle w:val="ListBullet"/>
      </w:pPr>
      <w:r>
        <w:t>Implement timeout mechanisms for long-running commands</w:t>
      </w:r>
    </w:p>
    <w:p>
      <w:pPr>
        <w:pStyle w:val="ListBullet"/>
      </w:pPr>
      <w:r>
        <w:t>Avoid using eval() or similar dangerous functions with user input</w:t>
      </w:r>
    </w:p>
    <w:p>
      <w:pPr>
        <w:pStyle w:val="Heading1"/>
      </w:pPr>
      <w:r>
        <w:t>11. Common Use Cases</w:t>
      </w:r>
    </w:p>
    <w:p>
      <w:r>
        <w:rPr>
          <w:b/>
        </w:rPr>
        <w:t xml:space="preserve">Moderation: </w:t>
      </w:r>
      <w:r>
        <w:t>Kick, ban, mute users; delete messages; manage roles</w:t>
      </w:r>
    </w:p>
    <w:p>
      <w:r>
        <w:rPr>
          <w:b/>
        </w:rPr>
        <w:t xml:space="preserve">Information Retrieval: </w:t>
      </w:r>
      <w:r>
        <w:t>Search documentation, fetch weather, look up definitions</w:t>
      </w:r>
    </w:p>
    <w:p>
      <w:r>
        <w:rPr>
          <w:b/>
        </w:rPr>
        <w:t xml:space="preserve">Automation: </w:t>
      </w:r>
      <w:r>
        <w:t>Schedule tasks, set reminders, trigger workflows</w:t>
      </w:r>
    </w:p>
    <w:p>
      <w:r>
        <w:rPr>
          <w:b/>
        </w:rPr>
        <w:t xml:space="preserve">Entertainment: </w:t>
      </w:r>
      <w:r>
        <w:t>Play games, generate memes, roll dice</w:t>
      </w:r>
    </w:p>
    <w:p>
      <w:r>
        <w:rPr>
          <w:b/>
        </w:rPr>
        <w:t xml:space="preserve">Productivity: </w:t>
      </w:r>
      <w:r>
        <w:t>Create tasks, set status, quick notes</w:t>
      </w:r>
    </w:p>
    <w:p>
      <w:r>
        <w:rPr>
          <w:b/>
        </w:rPr>
        <w:t xml:space="preserve">Integration: </w:t>
      </w:r>
      <w:r>
        <w:t>Connect with external services (GitHub, Jira, Google Drive)</w:t>
      </w:r>
    </w:p>
    <w:p>
      <w:r>
        <w:rPr>
          <w:b/>
        </w:rPr>
        <w:t xml:space="preserve">Analytics: </w:t>
      </w:r>
      <w:r>
        <w:t>Display statistics, generate reports, show metrics</w:t>
      </w:r>
    </w:p>
    <w:p>
      <w:r>
        <w:rPr>
          <w:b/>
        </w:rPr>
        <w:t xml:space="preserve">Communication: </w:t>
      </w:r>
      <w:r>
        <w:t>Broadcast messages, create polls, send announcements</w:t>
      </w:r>
    </w:p>
    <w:p>
      <w:pPr>
        <w:pStyle w:val="Heading2"/>
      </w:pPr>
      <w:r>
        <w:t>Example: Multi-functional Bot Commands</w:t>
      </w:r>
    </w:p>
    <w:p>
      <w:r>
        <w:rPr>
          <w:rFonts w:ascii="Courier New" w:hAnsi="Courier New"/>
          <w:sz w:val="18"/>
        </w:rPr>
        <w:t># Moderation Commands</w:t>
        <w:br/>
        <w:t>/ban @user [reason] - Ban a user from the server</w:t>
        <w:br/>
        <w:t>/kick @user [reason] - Kick a user from the server</w:t>
        <w:br/>
        <w:t>/mute @user [duration] - Mute a user</w:t>
        <w:br/>
        <w:t>/warn @user [reason] - Warn a user</w:t>
        <w:br/>
        <w:br/>
        <w:t># Utility Commands</w:t>
        <w:br/>
        <w:t>/weather [location] - Get weather forecast</w:t>
        <w:br/>
        <w:t>/translate [language] [text] - Translate text</w:t>
        <w:br/>
        <w:t>/remind [time] [message] - Set a reminder</w:t>
        <w:br/>
        <w:t>/poll [question] [option1] [option2] ... - Create a poll</w:t>
        <w:br/>
        <w:br/>
        <w:t># Fun Commands</w:t>
        <w:br/>
        <w:t>/roll [dice notation] - Roll dice (e.g., /roll 2d6)</w:t>
        <w:br/>
        <w:t>/8ball [question] - Ask the magic 8-ball</w:t>
        <w:br/>
        <w:t>/meme [template] [text] - Generate a meme</w:t>
        <w:br/>
        <w:t>/joke - Get a random joke</w:t>
        <w:br/>
        <w:br/>
        <w:t># Information Commands</w:t>
        <w:br/>
        <w:t>/help - Show all commands</w:t>
        <w:br/>
        <w:t>/about - About this bot</w:t>
        <w:br/>
        <w:t>/stats - Show server statistics</w:t>
        <w:br/>
        <w:t>/userinfo @user - Get user information</w:t>
      </w:r>
    </w:p>
    <w:p>
      <w:r>
        <w:br w:type="page"/>
      </w:r>
    </w:p>
    <w:p>
      <w:pPr>
        <w:pStyle w:val="Heading1"/>
      </w:pPr>
      <w:r>
        <w:t>12. Troubleshooting Common Issues</w:t>
      </w:r>
    </w:p>
    <w:p>
      <w:r>
        <w:rPr>
          <w:b/>
        </w:rPr>
        <w:t>Command not recognized</w:t>
      </w:r>
      <w:r>
        <w:br/>
        <w:t>- Check spelling and syntax</w:t>
        <w:br/>
        <w:t xml:space="preserve">   - Ensure command is registered</w:t>
        <w:br/>
        <w:t xml:space="preserve">   - Verify bot has necessary permissions</w:t>
        <w:br/>
        <w:t xml:space="preserve">   - Check if command is available in current context</w:t>
      </w:r>
    </w:p>
    <w:p>
      <w:r>
        <w:rPr>
          <w:b/>
        </w:rPr>
        <w:t>Command not responding</w:t>
      </w:r>
      <w:r>
        <w:br/>
        <w:t>- Verify bot is online</w:t>
        <w:br/>
        <w:t xml:space="preserve">   - Check server/network connection</w:t>
        <w:br/>
        <w:t xml:space="preserve">   - Review error logs</w:t>
        <w:br/>
        <w:t xml:space="preserve">   - Confirm API endpoints are accessible</w:t>
      </w:r>
    </w:p>
    <w:p>
      <w:r>
        <w:rPr>
          <w:b/>
        </w:rPr>
        <w:t>Permission denied</w:t>
      </w:r>
      <w:r>
        <w:br/>
        <w:t>- Verify user has required permissions</w:t>
        <w:br/>
        <w:t xml:space="preserve">   - Check bot's role hierarchy</w:t>
        <w:br/>
        <w:t xml:space="preserve">   - Review channel permissions</w:t>
        <w:br/>
        <w:t xml:space="preserve">   - Confirm OAuth scopes are correct</w:t>
      </w:r>
    </w:p>
    <w:p>
      <w:r>
        <w:rPr>
          <w:b/>
        </w:rPr>
        <w:t>Parameters not working</w:t>
      </w:r>
      <w:r>
        <w:br/>
        <w:t>- Check parameter order</w:t>
        <w:br/>
        <w:t xml:space="preserve">   - Verify parameter types (string, number, etc.)</w:t>
        <w:br/>
        <w:t xml:space="preserve">   - Review required vs optional parameters</w:t>
        <w:br/>
        <w:t xml:space="preserve">   - Check for special character issues</w:t>
      </w:r>
    </w:p>
    <w:p>
      <w:r>
        <w:rPr>
          <w:b/>
        </w:rPr>
        <w:t>Slow response times</w:t>
      </w:r>
      <w:r>
        <w:br/>
        <w:t>- Optimize command handler code</w:t>
        <w:br/>
        <w:t xml:space="preserve">   - Implement caching where appropriate</w:t>
        <w:br/>
        <w:t xml:space="preserve">   - Use asynchronous operations</w:t>
        <w:br/>
        <w:t xml:space="preserve">   - Check API rate limits</w:t>
      </w:r>
    </w:p>
    <w:p>
      <w:pPr>
        <w:pStyle w:val="Heading2"/>
      </w:pPr>
      <w:r>
        <w:t>Debug Tips:</w:t>
      </w:r>
    </w:p>
    <w:p>
      <w:pPr>
        <w:pStyle w:val="ListBullet"/>
      </w:pPr>
      <w:r>
        <w:t>Enable verbose logging during development</w:t>
      </w:r>
    </w:p>
    <w:p>
      <w:pPr>
        <w:pStyle w:val="ListBullet"/>
      </w:pPr>
      <w:r>
        <w:t>Test commands in a development environment first</w:t>
      </w:r>
    </w:p>
    <w:p>
      <w:pPr>
        <w:pStyle w:val="ListBullet"/>
      </w:pPr>
      <w:r>
        <w:t>Use try-catch blocks to handle exceptions gracefully</w:t>
      </w:r>
    </w:p>
    <w:p>
      <w:pPr>
        <w:pStyle w:val="ListBullet"/>
      </w:pPr>
      <w:r>
        <w:t>Monitor API rate limits and quota usage</w:t>
      </w:r>
    </w:p>
    <w:p>
      <w:pPr>
        <w:pStyle w:val="ListBullet"/>
      </w:pPr>
      <w:r>
        <w:t>Keep dependencies up to date</w:t>
      </w:r>
    </w:p>
    <w:p>
      <w:pPr>
        <w:pStyle w:val="ListBullet"/>
      </w:pPr>
      <w:r>
        <w:t>Use version control to track changes</w:t>
      </w:r>
    </w:p>
    <w:p>
      <w:pPr>
        <w:pStyle w:val="ListBullet"/>
      </w:pPr>
      <w:r>
        <w:t>Implement health check endpoints</w:t>
      </w:r>
    </w:p>
    <w:p>
      <w:pPr>
        <w:pStyle w:val="Heading1"/>
      </w:pPr>
      <w:r>
        <w:t>13. Conclusion</w:t>
      </w:r>
    </w:p>
    <w:p>
      <w:r>
        <w:t>Slash commands have become an essential interface pattern in modern applications, providing users with quick, efficient access to functionality. Whether you're building a Discord bot, Slack integration, or custom application, understanding how to implement and design effective slash commands is a valuable skill.</w:t>
      </w:r>
    </w:p>
    <w:p>
      <w:pPr>
        <w:pStyle w:val="Heading2"/>
      </w:pPr>
      <w:r>
        <w:t>Key Takeaways:</w:t>
      </w:r>
    </w:p>
    <w:p>
      <w:pPr>
        <w:pStyle w:val="ListBullet"/>
      </w:pPr>
      <w:r>
        <w:t>Slash commands improve user efficiency and application accessibility</w:t>
      </w:r>
    </w:p>
    <w:p>
      <w:pPr>
        <w:pStyle w:val="ListBullet"/>
      </w:pPr>
      <w:r>
        <w:t>Different platforms have their own implementation details but share common principles</w:t>
      </w:r>
    </w:p>
    <w:p>
      <w:pPr>
        <w:pStyle w:val="ListBullet"/>
      </w:pPr>
      <w:r>
        <w:t>Good command design focuses on simplicity, clarity, and consistency</w:t>
      </w:r>
    </w:p>
    <w:p>
      <w:pPr>
        <w:pStyle w:val="ListBullet"/>
      </w:pPr>
      <w:r>
        <w:t>Security and input validation are critical considerations</w:t>
      </w:r>
    </w:p>
    <w:p>
      <w:pPr>
        <w:pStyle w:val="ListBullet"/>
      </w:pPr>
      <w:r>
        <w:t>Documentation and help systems are essential for user adoption</w:t>
      </w:r>
    </w:p>
    <w:p>
      <w:pPr>
        <w:pStyle w:val="ListBullet"/>
      </w:pPr>
      <w:r>
        <w:t>Testing and iteration improve command usability over time</w:t>
      </w:r>
    </w:p>
    <w:p>
      <w:pPr>
        <w:pStyle w:val="Heading2"/>
      </w:pPr>
      <w:r>
        <w:t>Next Steps:</w:t>
      </w:r>
    </w:p>
    <w:p>
      <w:pPr>
        <w:pStyle w:val="ListBullet"/>
      </w:pPr>
      <w:r>
        <w:t>Choose a platform and create your first slash command</w:t>
      </w:r>
    </w:p>
    <w:p>
      <w:pPr>
        <w:pStyle w:val="ListBullet"/>
      </w:pPr>
      <w:r>
        <w:t>Experiment with different parameter types and options</w:t>
      </w:r>
    </w:p>
    <w:p>
      <w:pPr>
        <w:pStyle w:val="ListBullet"/>
      </w:pPr>
      <w:r>
        <w:t>Build a comprehensive help system for your commands</w:t>
      </w:r>
    </w:p>
    <w:p>
      <w:pPr>
        <w:pStyle w:val="ListBullet"/>
      </w:pPr>
      <w:r>
        <w:t>Gather user feedback and iterate on your designs</w:t>
      </w:r>
    </w:p>
    <w:p>
      <w:pPr>
        <w:pStyle w:val="ListBullet"/>
      </w:pPr>
      <w:r>
        <w:t>Explore advanced features like autocomplete and context menus</w:t>
      </w:r>
    </w:p>
    <w:p>
      <w:pPr>
        <w:pStyle w:val="ListBullet"/>
      </w:pPr>
      <w:r>
        <w:t>Join developer communities to learn from others</w:t>
      </w:r>
    </w:p>
    <w:p/>
    <w:p>
      <w:r>
        <w:t>Remember: Great slash commands are intuitive, helpful, and make users more productive. Start simple, iterate based on feedback, and always prioritize the user experience.</w:t>
      </w:r>
    </w:p>
    <w:p>
      <w:r>
        <w:br w:type="page"/>
      </w:r>
    </w:p>
    <w:p>
      <w:pPr>
        <w:pStyle w:val="Heading1"/>
      </w:pPr>
      <w:r>
        <w:t>Additional Resources</w:t>
      </w:r>
    </w:p>
    <w:p>
      <w:r>
        <w:rPr>
          <w:b/>
        </w:rPr>
        <w:t xml:space="preserve">Discord Developer Documentation: </w:t>
      </w:r>
      <w:r>
        <w:t>https://discord.com/developers/docs</w:t>
      </w:r>
    </w:p>
    <w:p>
      <w:r>
        <w:rPr>
          <w:b/>
        </w:rPr>
        <w:t xml:space="preserve">Slack API Documentation: </w:t>
      </w:r>
      <w:r>
        <w:t>https://api.slack.com/</w:t>
      </w:r>
    </w:p>
    <w:p>
      <w:r>
        <w:rPr>
          <w:b/>
        </w:rPr>
        <w:t xml:space="preserve">Microsoft Teams Developer Platform: </w:t>
      </w:r>
      <w:r>
        <w:t>https://docs.microsoft.com/en-us/microsoftteams/platform/</w:t>
      </w:r>
    </w:p>
    <w:p>
      <w:r>
        <w:rPr>
          <w:b/>
        </w:rPr>
        <w:t xml:space="preserve">VS Code Extension API: </w:t>
      </w:r>
      <w:r>
        <w:t>https://code.visualstudio.com/api</w:t>
      </w:r>
    </w:p>
    <w:p>
      <w:r>
        <w:rPr>
          <w:b/>
        </w:rPr>
        <w:t xml:space="preserve">GitHub API Documentation: </w:t>
      </w:r>
      <w:r>
        <w:t>https://docs.github.com/en/rest</w:t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Command Syntax Patterns:</w:t>
      </w:r>
    </w:p>
    <w:p>
      <w:r>
        <w:rPr>
          <w:rFonts w:ascii="Courier New" w:hAnsi="Courier New"/>
          <w:sz w:val="18"/>
        </w:rPr>
        <w:t>/command - Simple command with no parameters</w:t>
      </w:r>
    </w:p>
    <w:p>
      <w:r>
        <w:rPr>
          <w:rFonts w:ascii="Courier New" w:hAnsi="Courier New"/>
          <w:sz w:val="18"/>
        </w:rPr>
        <w:t>/command [required_param] - Command with required parameter</w:t>
      </w:r>
    </w:p>
    <w:p>
      <w:r>
        <w:rPr>
          <w:rFonts w:ascii="Courier New" w:hAnsi="Courier New"/>
          <w:sz w:val="18"/>
        </w:rPr>
        <w:t>/command [param1] [param2] - Multiple required parameters</w:t>
      </w:r>
    </w:p>
    <w:p>
      <w:r>
        <w:rPr>
          <w:rFonts w:ascii="Courier New" w:hAnsi="Courier New"/>
          <w:sz w:val="18"/>
        </w:rPr>
        <w:t>/command [required] &lt;optional&gt; - Mix of required and optional</w:t>
      </w:r>
    </w:p>
    <w:p>
      <w:r>
        <w:rPr>
          <w:rFonts w:ascii="Courier New" w:hAnsi="Courier New"/>
          <w:sz w:val="18"/>
        </w:rPr>
        <w:t>/command --flag - Command with flags/options</w:t>
      </w:r>
    </w:p>
    <w:p>
      <w:r>
        <w:rPr>
          <w:rFonts w:ascii="Courier New" w:hAnsi="Courier New"/>
          <w:sz w:val="18"/>
        </w:rPr>
        <w:t>/command @mention - Command with user mention</w:t>
      </w:r>
    </w:p>
    <w:p>
      <w:r>
        <w:rPr>
          <w:rFonts w:ascii="Courier New" w:hAnsi="Courier New"/>
          <w:sz w:val="18"/>
        </w:rPr>
        <w:t>/command #channel - Command with channel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